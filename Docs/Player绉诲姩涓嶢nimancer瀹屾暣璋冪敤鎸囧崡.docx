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160"/>
        <w:jc w:val="center"/>
      </w:pPr>
      <w:r>
        <w:rPr>
          <w:rFonts w:ascii="Calibri" w:hAnsi="Calibri" w:eastAsia="Microsoft YaHei"/>
          <w:b/>
          <w:color w:val="17365D"/>
          <w:sz w:val="54"/>
        </w:rPr>
        <w:t>Player 移动与 Animancer 完整调用指南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8"/>
        </w:rPr>
        <w:t>AW-CON 当前工程版 · 输入、状态机、位移、动画链与 Cinemachine</w:t>
      </w:r>
    </w:p>
    <w:p>
      <w:pPr>
        <w:jc w:val="center"/>
      </w:pPr>
      <w:r>
        <w:rPr>
          <w:rFonts w:ascii="Calibri" w:hAnsi="Calibri" w:eastAsia="Microsoft YaHei"/>
          <w:color w:val="5F6368"/>
          <w:sz w:val="20"/>
        </w:rPr>
        <w:t>工程根目录：E:\unity\Aewen\aw-con</w:t>
      </w:r>
    </w:p>
    <w:p>
      <w:pPr>
        <w:jc w:val="center"/>
      </w:pPr>
      <w:r>
        <w:rPr>
          <w:rFonts w:ascii="Calibri" w:hAnsi="Calibri" w:eastAsia="Microsoft YaHei"/>
          <w:color w:val="5F6368"/>
          <w:sz w:val="20"/>
        </w:rPr>
        <w:t>文档生成日期：2026-08-13  |  适用场景：PlayerAnimationTest</w:t>
      </w:r>
    </w:p>
    <w:p>
      <w:pPr>
        <w:spacing w:after="1100"/>
      </w:pPr>
    </w:p>
    <w:p>
      <w:pPr>
        <w:shd w:fill="EAF5EE"/>
        <w:spacing w:before="100" w:after="160" w:line="300" w:lineRule="auto"/>
        <w:ind w:left="115" w:right="115"/>
      </w:pPr>
      <w:r>
        <w:rPr>
          <w:rFonts w:ascii="Calibri" w:hAnsi="Calibri" w:eastAsia="Microsoft YaHei"/>
          <w:b/>
          <w:color w:val="217346"/>
        </w:rPr>
        <w:t xml:space="preserve">当前结论  </w:t>
      </w:r>
      <w:r>
        <w:rPr>
          <w:rFonts w:ascii="Calibri" w:hAnsi="Calibri" w:eastAsia="Microsoft YaHei"/>
        </w:rPr>
        <w:t>正式 Player 已使用 Animancer Facade + Animation Chain。Walk 保留 8 向；Jog 使用前进与 Run_LeanL/R；Sprint 只在按住左 Shift 时进入，使用 Sprint_Start_L0 起跑，并在循环中使用 Sprint_LeanL/R。</w:t>
      </w:r>
    </w:p>
    <w:p>
      <w:r>
        <w:br w:type="page"/>
      </w:r>
    </w:p>
    <w:p>
      <w:pPr>
        <w:pStyle w:val="Heading1"/>
      </w:pPr>
      <w:r>
        <w:t>目录与阅读路线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7776"/>
      </w:tblGrid>
      <w:tr>
        <w:trPr>
          <w:tblHeader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章节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解决的问题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1–3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系统边界、完整调用链、场景与组件安装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4–6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输入、镜头相对移动、Walk/Jog/Sprint 判定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7–9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状态机、位移驱动、Animancer 播放与层级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10–12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动画资源映射、扩展方法、武器/动作调用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13–15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测试、故障排查、代码定位索引</w:t>
            </w:r>
          </w:p>
        </w:tc>
      </w:tr>
    </w:tbl>
    <w:p>
      <w:pPr>
        <w:spacing w:after="0"/>
      </w:pPr>
    </w:p>
    <w:p>
      <w:pPr>
        <w:pStyle w:val="Heading2"/>
      </w:pPr>
      <w:r>
        <w:t>最短理解路径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先读第 2 章，记住每帧数据从 InputSource 到 CharacterController.Move 的方向。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再读第 6–8 章，理解 WalkStart → Walk → JogStart → Jog → SprintStart → Sprint。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最后读第 9–11 章，按统一 API 添加新动画，不要让玩法代码直接操作 FBX 或 Animancer Layer。</w:t>
      </w:r>
    </w:p>
    <w:p>
      <w:pPr>
        <w:shd w:fill="FFF7E6"/>
        <w:spacing w:before="100" w:after="160" w:line="300" w:lineRule="auto"/>
        <w:ind w:left="115" w:right="115"/>
      </w:pPr>
      <w:r>
        <w:rPr>
          <w:rFonts w:ascii="Calibri" w:hAnsi="Calibri" w:eastAsia="Microsoft YaHei"/>
          <w:b/>
          <w:color w:val="A56600"/>
        </w:rPr>
        <w:t xml:space="preserve">命名说明  </w:t>
      </w:r>
      <w:r>
        <w:rPr>
          <w:rFonts w:ascii="Calibri" w:hAnsi="Calibri" w:eastAsia="Microsoft YaHei"/>
        </w:rPr>
        <w:t>项目类名使用 PlayerAnimancerFacade；用户口语中的“Animacer”在本文统一写作“Animancer”。</w:t>
      </w:r>
    </w:p>
    <w:p>
      <w:pPr>
        <w:pStyle w:val="Heading1"/>
      </w:pPr>
      <w:r>
        <w:t>1. 系统职责与边界</w:t>
      </w:r>
    </w:p>
    <w:p>
      <w:r>
        <w:rPr>
          <w:rFonts w:ascii="Calibri" w:hAnsi="Calibri" w:eastAsia="Microsoft YaHei"/>
        </w:rPr>
        <w:t>PlayerCharacterController 是整个角色系统的根 MonoBehaviour。它负责组装依赖、按固定时序调用各管线，但不把每一种玩法逻辑都堆在一个 Update 里。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096"/>
        <w:gridCol w:w="4824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主要类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输入源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PlayerInputReader / PlayerInputSourceBase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读取 Input System；玩家或 AI 都输出相同 RawInput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输入管线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PlayerInputPipeline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防抖、动作缓冲、只读快照、Consume 消费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意图/参数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PlayerMainProcessorPipeline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把输入翻译为移动、瞄准、跳跃、装备等 RuntimeData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状态决策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PlayerStateMachine + States + Interceptors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决定本帧处于 Idle、Start、Loop、Jump、Land 等状态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物理位移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PlayerMotionDriver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统一调用 CharacterController.Move，处理重力、输入位移、动画曲线位移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动画路由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PlayerAnimationChainRuntime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根据状态、方向、持枪/蹲伏选择 AnimationClip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动画适配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PlayerAnimancerFacade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真正操作 Animancer Layer、Fade、速度、相位、事件回调和 AvatarMask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镜头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CameraRigDriver + PlayerCameraManager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AwCon 计算视角权威；Cinemachine 负责构图、阻尼与输出</w:t>
            </w:r>
          </w:p>
        </w:tc>
      </w:tr>
    </w:tbl>
    <w:p>
      <w:pPr>
        <w:spacing w:after="0"/>
      </w:pPr>
    </w:p>
    <w:p>
      <w:pPr>
        <w:shd w:fill="EEF4FB"/>
        <w:spacing w:before="100" w:after="160" w:line="300" w:lineRule="auto"/>
        <w:ind w:left="115" w:right="115"/>
      </w:pPr>
      <w:r>
        <w:rPr>
          <w:rFonts w:ascii="Calibri" w:hAnsi="Calibri" w:eastAsia="Microsoft YaHei"/>
          <w:b/>
          <w:color w:val="2E74B5"/>
        </w:rPr>
        <w:t xml:space="preserve">关键原则  </w:t>
      </w:r>
      <w:r>
        <w:rPr>
          <w:rFonts w:ascii="Calibri" w:hAnsi="Calibri" w:eastAsia="Microsoft YaHei"/>
        </w:rPr>
        <w:t>状态机决定“做什么”，AnimationChain 决定“播哪条”，AnimancerFacade 决定“怎么播”，MotionDriver 决定“角色怎么移动”。</w:t>
      </w:r>
    </w:p>
    <w:p>
      <w:pPr>
        <w:pStyle w:val="Heading1"/>
      </w:pPr>
      <w:r>
        <w:t>2. 一帧内的完整调用链</w:t>
      </w:r>
    </w:p>
    <w:p>
      <w:pPr>
        <w:pStyle w:val="CodeBlock"/>
        <w:shd w:fill="F6F8FA"/>
      </w:pPr>
      <w:r>
        <w:rPr>
          <w:rFonts w:ascii="Consolas" w:hAnsi="Consolas" w:eastAsia="Microsoft YaHei"/>
          <w:sz w:val="17"/>
        </w:rPr>
        <w:t>Input System</w:t>
        <w:br/>
        <w:t xml:space="preserve">  -&gt; PlayerInputReader.FetchRawInput</w:t>
        <w:br/>
        <w:t xml:space="preserve">  -&gt; PlayerInputPipeline.Update (防抖/缓冲)</w:t>
        <w:br/>
        <w:t xml:space="preserve">  -&gt; PlayerMainProcessorPipeline.UpdateIntentProcessors</w:t>
        <w:br/>
        <w:t xml:space="preserve">  -&gt; PlayerRuntimeData (黑板)</w:t>
        <w:br/>
        <w:t xml:space="preserve">  -&gt; PlayerMainProcessorPipeline.UpdateParameterProcessors</w:t>
        <w:br/>
        <w:t xml:space="preserve">  -&gt; PlayerStateMachine.CurrentState.LogicUpdate</w:t>
        <w:br/>
        <w:t xml:space="preserve">  -&gt; PlayerAnimationChainRuntime / PlayerAnimancerFacade</w:t>
        <w:br/>
        <w:t xml:space="preserve">  -&gt; Unity Animator 骨骼求值</w:t>
        <w:br/>
        <w:t xml:space="preserve">  -&gt; LateUpdate: State.PhysicsUpdate</w:t>
        <w:br/>
        <w:t xml:space="preserve">  -&gt; PlayerMotionDriver</w:t>
        <w:br/>
        <w:t xml:space="preserve">  -&gt; CharacterController.Move</w:t>
      </w:r>
    </w:p>
    <w:p>
      <w:pPr>
        <w:pStyle w:val="Heading2"/>
      </w:pPr>
      <w:r>
        <w:t>Update 顺序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960"/>
        <w:gridCol w:w="4608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序号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调用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PlayerArbiterPipeline.ProcessUpdateArbiters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处理生命、动作接管、体力和 LOD 等仲裁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PlayerInputPipeline.Update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得到稳定的 PlayerProcessedInputData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3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UpdateIntentProcessors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写入 CurrentLocomotionState、WantsToJump、IsAiming 等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4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InventoryController.Update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处理数字键换枪等库存意图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UpdateParameterProcessors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计算本地方向角、动画 Blend、坠落高度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6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CurrentState.LogicUpdate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中断检查与状态切换、动画播放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7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UpperBody/Facial/Action/Audio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叠加层和表现系统更新</w:t>
            </w:r>
          </w:p>
        </w:tc>
      </w:tr>
    </w:tbl>
    <w:p>
      <w:pPr>
        <w:spacing w:after="0"/>
      </w:pPr>
    </w:p>
    <w:p>
      <w:pPr>
        <w:pStyle w:val="Heading2"/>
      </w:pPr>
      <w:r>
        <w:t>为什么位移放在 LateUpdate</w:t>
      </w:r>
    </w:p>
    <w:p>
      <w:r>
        <w:rPr>
          <w:rFonts w:ascii="Calibri" w:hAnsi="Calibri" w:eastAsia="Microsoft YaHei"/>
        </w:rPr>
        <w:t>项目中的曲线驱动位移依赖 Animancer 当前状态时间。Animator/Animancer 的骨骼求值发生在 Update 之后、LateUpdate 之前，因此 LateUpdate 再读取 CurrentTime/NormalizedTime，能避免位移永远比动作早一帧造成的拖拽和滑步。</w:t>
      </w:r>
    </w:p>
    <w:p>
      <w:pPr>
        <w:pStyle w:val="Heading1"/>
      </w:pPr>
      <w:r>
        <w:t>3. 场景与角色组件安装</w:t>
      </w:r>
    </w:p>
    <w:p>
      <w:pPr>
        <w:pStyle w:val="Heading2"/>
      </w:pPr>
      <w:r>
        <w:t>Player 根对象必须具备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15"/>
        <w:gridCol w:w="3816"/>
        <w:gridCol w:w="3528"/>
      </w:tblGrid>
      <w:tr>
        <w:trPr>
          <w:tblHeader w:val="true"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组件/引用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要求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错误表现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CharacterController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根对象必需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角色没有统一碰撞移动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Animator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Humanoid Avatar 必须有效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GetBoneTransform 报 Avatar is null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AnimancerComponent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Animator 字段绑定同一 Animator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动画不播放或操作空 Graph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PlayerAnimancerFacade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AnimationFacadeRef 指向此组件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AnimationChain IsConfigured=false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PlayerInputReader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InputSourceRef 指向此组件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没有移动/按键输入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PlayerSO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Config 指向 PlayerConfig_Main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Brain、速度、动画模块为空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IK Source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IKSource 指向项目当前实现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初始化告警或武器 IK 不工作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AudioSource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SfxSource 可选但建议配置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动作音效静默</w:t>
            </w:r>
          </w:p>
        </w:tc>
      </w:tr>
    </w:tbl>
    <w:p>
      <w:pPr>
        <w:spacing w:after="0"/>
      </w:pPr>
    </w:p>
    <w:p>
      <w:pPr>
        <w:pStyle w:val="Heading2"/>
      </w:pPr>
      <w:r>
        <w:t>核心资源路径</w:t>
      </w:r>
    </w:p>
    <w:p>
      <w:pPr>
        <w:pStyle w:val="ListBullet"/>
      </w:pPr>
      <w:r>
        <w:rPr>
          <w:rFonts w:ascii="Calibri" w:hAnsi="Calibri" w:eastAsia="Microsoft YaHei"/>
        </w:rPr>
        <w:t>主配置：Assets/Res/Player/Configs/PlayerConfig_Main.asset</w:t>
      </w:r>
    </w:p>
    <w:p>
      <w:pPr>
        <w:pStyle w:val="ListBullet"/>
      </w:pPr>
      <w:r>
        <w:rPr>
          <w:rFonts w:ascii="Calibri" w:hAnsi="Calibri" w:eastAsia="Microsoft YaHei"/>
        </w:rPr>
        <w:t>动画链：Assets/Res/Player/Configs/PlayerAnimationChain.asset</w:t>
      </w:r>
    </w:p>
    <w:p>
      <w:pPr>
        <w:pStyle w:val="ListBullet"/>
      </w:pPr>
      <w:r>
        <w:rPr>
          <w:rFonts w:ascii="Calibri" w:hAnsi="Calibri" w:eastAsia="Microsoft YaHei"/>
        </w:rPr>
        <w:t>移动动画与曲线：Assets/Res/Player/Configs/Modules/LocomotionModule.asset</w:t>
      </w:r>
    </w:p>
    <w:p>
      <w:pPr>
        <w:pStyle w:val="ListBullet"/>
      </w:pPr>
      <w:r>
        <w:rPr>
          <w:rFonts w:ascii="Calibri" w:hAnsi="Calibri" w:eastAsia="Microsoft YaHei"/>
        </w:rPr>
        <w:t>输入：Assets/Res/Player/InputActions/Player.inputactions</w:t>
      </w:r>
    </w:p>
    <w:p>
      <w:pPr>
        <w:pStyle w:val="ListBullet"/>
      </w:pPr>
      <w:r>
        <w:rPr>
          <w:rFonts w:ascii="Calibri" w:hAnsi="Calibri" w:eastAsia="Microsoft YaHei"/>
        </w:rPr>
        <w:t>状态注册与拦截：Assets/Res/Player/Configs/States/PlayerBrain.asset</w:t>
      </w:r>
    </w:p>
    <w:p>
      <w:pPr>
        <w:pStyle w:val="ListBullet"/>
      </w:pPr>
      <w:r>
        <w:rPr>
          <w:rFonts w:ascii="Calibri" w:hAnsi="Calibri" w:eastAsia="Microsoft YaHei"/>
        </w:rPr>
        <w:t>FemaleRunner 动画：Assets/Res/Animations/FemaleRunner/Animations</w:t>
      </w:r>
    </w:p>
    <w:p>
      <w:pPr>
        <w:pStyle w:val="Heading2"/>
      </w:pPr>
      <w:r>
        <w:t>启动过程</w:t>
      </w:r>
    </w:p>
    <w:p>
      <w:pPr>
        <w:pStyle w:val="CodeBlock"/>
        <w:shd w:fill="F6F8FA"/>
      </w:pPr>
      <w:r>
        <w:rPr>
          <w:rFonts w:ascii="Consolas" w:hAnsi="Consolas" w:eastAsia="Microsoft YaHei"/>
          <w:sz w:val="17"/>
        </w:rPr>
        <w:t>Awake: 取组件/校验 Avatar -&gt; 建 RuntimeData -&gt; 建管线/状态机/驱动器</w:t>
        <w:br/>
        <w:t>Start 或 OnEnable: BootIfNeeded</w:t>
        <w:br/>
        <w:t xml:space="preserve">  -&gt; InitializeCamera</w:t>
        <w:br/>
        <w:t xml:space="preserve">  -&gt; SetupAnimationLayers (Layer 1 上半身，Layer 2 面部)</w:t>
        <w:br/>
        <w:t xml:space="preserve">  -&gt; InitializeEquipments</w:t>
        <w:br/>
        <w:t xml:space="preserve">  -&gt; BootUpStateMachines</w:t>
      </w:r>
    </w:p>
    <w:p>
      <w:pPr>
        <w:pStyle w:val="Heading1"/>
      </w:pPr>
      <w:r>
        <w:t>4. 输入系统与按键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736"/>
        <w:gridCol w:w="4896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功能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当前绑定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进入的数据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移动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W/A/S/D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MoveAxis -&gt; Processed.Move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视角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Mouse Delta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LookAxis -&gt; ViewYaw/ViewPitch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冲刺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Left Shift（按住）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SprintHeld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强制走路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Ctrl（按住）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WalkHeld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跳跃/二段跳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Space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JumpBufferTimer / JumpPressed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闪避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DodgeBufferTimer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翻滚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V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RollBufferTimer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攻击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鼠标左键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FireHeld / FirePressed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瞄准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鼠标右键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AimHeld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装备槽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1–5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Number1Pressed ... Number5Pressed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动作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Y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ActionPressed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缩放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Mouse Scroll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PlayerCameraManager 读取 Zoom</w:t>
            </w:r>
          </w:p>
        </w:tc>
      </w:tr>
    </w:tbl>
    <w:p>
      <w:pPr>
        <w:spacing w:after="0"/>
      </w:pPr>
    </w:p>
    <w:p>
      <w:pPr>
        <w:pStyle w:val="Heading2"/>
      </w:pPr>
      <w:r>
        <w:t>动作缓冲为什么重要</w:t>
      </w:r>
    </w:p>
    <w:p>
      <w:r>
        <w:rPr>
          <w:rFonts w:ascii="Calibri" w:hAnsi="Calibri" w:eastAsia="Microsoft YaHei"/>
        </w:rPr>
        <w:t>Jump、Dodge、Roll、Fire 等瞬时输入不会只保存一帧，而是写入 ActionBufferTime（默认由 InputSource 配置）的倒计时窗口。状态真正接收动作后必须调用 ConsumeJumpPressed / ConsumeDodgePressed 等方法清零，避免同一次按键重复触发。</w:t>
      </w:r>
    </w:p>
    <w:p>
      <w:pPr>
        <w:pStyle w:val="CodeBlock"/>
        <w:shd w:fill="F6F8FA"/>
      </w:pPr>
      <w:r>
        <w:rPr>
          <w:rFonts w:ascii="Consolas" w:hAnsi="Consolas" w:eastAsia="Microsoft YaHei"/>
          <w:sz w:val="17"/>
        </w:rPr>
        <w:t>PlayerInputPipeline.Update()</w:t>
        <w:br/>
        <w:t xml:space="preserve">  raw.WasPressedThisFrame -&gt; BufferTimer = ActionBufferTime</w:t>
        <w:br/>
        <w:t xml:space="preserve">  Processor/State 检查 Pressed</w:t>
        <w:br/>
        <w:t xml:space="preserve">  成功受理后 -&gt; ConsumeXxxPressed()</w:t>
      </w:r>
    </w:p>
    <w:p>
      <w:pPr>
        <w:shd w:fill="FDECEC"/>
        <w:spacing w:before="100" w:after="160" w:line="300" w:lineRule="auto"/>
        <w:ind w:left="115" w:right="115"/>
      </w:pPr>
      <w:r>
        <w:rPr>
          <w:rFonts w:ascii="Calibri" w:hAnsi="Calibri" w:eastAsia="Microsoft YaHei"/>
          <w:b/>
          <w:color w:val="B3261E"/>
        </w:rPr>
        <w:t xml:space="preserve">不要这样做  </w:t>
      </w:r>
      <w:r>
        <w:rPr>
          <w:rFonts w:ascii="Calibri" w:hAnsi="Calibri" w:eastAsia="Microsoft YaHei"/>
        </w:rPr>
        <w:t>不要在多个 State 内再次直接读取 Keyboard.current 或 Input.GetKey；正式链只读取 PlayerInputPipeline 快照，否则缓冲、AI 输入和输入阻断都会失效。</w:t>
      </w:r>
    </w:p>
    <w:p>
      <w:pPr>
        <w:pStyle w:val="Heading1"/>
      </w:pPr>
      <w:r>
        <w:t>5. Cinemachine 与镜头相对移动</w:t>
      </w:r>
    </w:p>
    <w:p>
      <w:r>
        <w:rPr>
          <w:rFonts w:ascii="Calibri" w:hAnsi="Calibri" w:eastAsia="Microsoft YaHei"/>
        </w:rPr>
        <w:t>AwCon 持有 ViewYaw/ViewPitch 和瞄准射线数据，Cinemachine 只负责 Follow/LookAt、构图、阻尼、相机选择和最终输出。这避免把角色方向逻辑绑死在某个 Cinemachine 版本或虚拟相机组件上。</w:t>
      </w:r>
    </w:p>
    <w:p>
      <w:pPr>
        <w:pStyle w:val="CodeBlock"/>
        <w:shd w:fill="F6F8FA"/>
      </w:pPr>
      <w:r>
        <w:rPr>
          <w:rFonts w:ascii="Consolas" w:hAnsi="Consolas" w:eastAsia="Microsoft YaHei"/>
          <w:sz w:val="17"/>
        </w:rPr>
        <w:t>Mouse Delta</w:t>
        <w:br/>
        <w:t xml:space="preserve"> -&gt; PlayerViewRotationProcessor</w:t>
        <w:br/>
        <w:t xml:space="preserve"> -&gt; RuntimeData.AuthorityYaw / AuthorityPitch</w:t>
        <w:br/>
        <w:t xml:space="preserve"> -&gt; CameraRigDriver.UpdateRigPose</w:t>
        <w:br/>
        <w:t xml:space="preserve"> -&gt; Cinemachine Virtual Camera Follow/LookAt CameraRig</w:t>
        <w:br/>
        <w:t xml:space="preserve"> -&gt; CinemachineBrain Output Camera</w:t>
        <w:br/>
        <w:t xml:space="preserve"> -&gt; CameraRigDriver.PushAimData</w:t>
      </w:r>
    </w:p>
    <w:p>
      <w:pPr>
        <w:pStyle w:val="Heading2"/>
      </w:pPr>
      <w:r>
        <w:t>移动如何跟随视角</w:t>
      </w:r>
    </w:p>
    <w:p>
      <w:pPr>
        <w:pStyle w:val="CodeBlock"/>
        <w:shd w:fill="F6F8FA"/>
      </w:pPr>
      <w:r>
        <w:rPr>
          <w:rFonts w:ascii="Consolas" w:hAnsi="Consolas" w:eastAsia="Microsoft YaHei"/>
          <w:sz w:val="17"/>
        </w:rPr>
        <w:t>Quaternion yawRot = Quaternion.Euler(0f, AuthorityYaw, 0f);</w:t>
        <w:br/>
        <w:t>basisForward = yawRot * Vector3.forward;</w:t>
        <w:br/>
        <w:t>basisRight   = yawRot * Vector3.right;</w:t>
        <w:br/>
        <w:t>DesiredWorldMoveDir = (basisRight * input.x + basisForward * input.y).normalized;</w:t>
      </w:r>
    </w:p>
    <w:p>
      <w:r>
        <w:rPr>
          <w:rFonts w:ascii="Calibri" w:hAnsi="Calibri" w:eastAsia="Microsoft YaHei"/>
        </w:rPr>
        <w:t>因此 W 永远表示镜头水平方向的前方，而不是世界 Z 轴。Pitch 不参与地面移动基向量，避免抬头时角色向天空移动。</w:t>
      </w:r>
    </w:p>
    <w:p>
      <w:pPr>
        <w:pStyle w:val="Heading2"/>
      </w:pPr>
      <w:r>
        <w:t>防止视角反转</w:t>
      </w:r>
    </w:p>
    <w:p>
      <w:pPr>
        <w:pStyle w:val="ListBullet"/>
      </w:pPr>
      <w:r>
        <w:rPr>
          <w:rFonts w:ascii="Calibri" w:hAnsi="Calibri" w:eastAsia="Microsoft YaHei"/>
        </w:rPr>
        <w:t>水平反转：检查 LookSensitivity.x 的符号。</w:t>
      </w:r>
    </w:p>
    <w:p>
      <w:pPr>
        <w:pStyle w:val="ListBullet"/>
      </w:pPr>
      <w:r>
        <w:rPr>
          <w:rFonts w:ascii="Calibri" w:hAnsi="Calibri" w:eastAsia="Microsoft YaHei"/>
        </w:rPr>
        <w:t>垂直反转：检查 LookSensitivity.y 的符号；当前代码直接累加 lookInput.y。</w:t>
      </w:r>
    </w:p>
    <w:p>
      <w:pPr>
        <w:pStyle w:val="ListBullet"/>
      </w:pPr>
      <w:r>
        <w:rPr>
          <w:rFonts w:ascii="Calibri" w:hAnsi="Calibri" w:eastAsia="Microsoft YaHei"/>
        </w:rPr>
        <w:t>不要同时在 Input Action Processor 和代码里各反转一次。</w:t>
      </w:r>
    </w:p>
    <w:p>
      <w:pPr>
        <w:pStyle w:val="ListBullet"/>
      </w:pPr>
      <w:r>
        <w:rPr>
          <w:rFonts w:ascii="Calibri" w:hAnsi="Calibri" w:eastAsia="Microsoft YaHei"/>
        </w:rPr>
        <w:t>PlayerCamera 必须是 CinemachineBrain 的真实 Output Camera；CameraRigDriver 会回写 RuntimeData.CameraTransform。</w:t>
      </w:r>
    </w:p>
    <w:p>
      <w:pPr>
        <w:pStyle w:val="Heading1"/>
      </w:pPr>
      <w:r>
        <w:t>6. Walk、Jog、Sprint 的自然状态判定</w:t>
      </w:r>
    </w:p>
    <w:p>
      <w:pPr>
        <w:pStyle w:val="CodeBlock"/>
        <w:shd w:fill="F6F8FA"/>
      </w:pPr>
      <w:r>
        <w:rPr>
          <w:rFonts w:ascii="Consolas" w:hAnsi="Consolas" w:eastAsia="Microsoft YaHei"/>
          <w:sz w:val="17"/>
        </w:rPr>
        <w:t>无移动 -&gt; Idle</w:t>
        <w:br/>
        <w:t>有移动 + LeftShift + 有体力 -&gt; Sprint</w:t>
        <w:br/>
        <w:t>有移动 + Ctrl -&gt; Walk</w:t>
        <w:br/>
        <w:t>其他 -&gt; 默认从 Walk 开始；速度 &gt;= WalkSpeed*0.85 进入 Jog</w:t>
        <w:br/>
        <w:t xml:space="preserve">         已在 Jog 时，速度 &gt;= WalkSpeed*0.65 保持 Jog（迟滞）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592"/>
        <w:gridCol w:w="3096"/>
        <w:gridCol w:w="2232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档位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进入方式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循环资源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方向策略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Walk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默认第一档；Ctrl 强制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StrafeWalk_*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循环和 Start 均为 8 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Jog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实际速度达到阈值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StrafeJog_F + Run_LeanL/R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起跑 8 向；循环前进+左右压弯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Sprint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必须按住 Left Shift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StrafeSprint_F + Sprint_LeanL/R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Sprint_Start_L0；循环前进+左右压弯</w:t>
            </w:r>
          </w:p>
        </w:tc>
      </w:tr>
    </w:tbl>
    <w:p>
      <w:pPr>
        <w:spacing w:after="0"/>
      </w:pPr>
    </w:p>
    <w:p>
      <w:pPr>
        <w:pStyle w:val="Heading2"/>
      </w:pPr>
      <w:r>
        <w:t>Lean 判定</w:t>
      </w:r>
    </w:p>
    <w:p>
      <w:r>
        <w:rPr>
          <w:rFonts w:ascii="Calibri" w:hAnsi="Calibri" w:eastAsia="Microsoft YaHei"/>
        </w:rPr>
        <w:t>非持枪、非蹲伏时，Jog 与 Sprint 不再做完整 8 向循环。DesiredLocalMoveAngle 小于 -15° 使用 LeanLeft，大于 15° 使用 LeanRight，中间使用 Forward。持枪和蹲伏仍走自己的方向集合。</w:t>
      </w:r>
    </w:p>
    <w:p>
      <w:pPr>
        <w:pStyle w:val="Heading2"/>
      </w:pPr>
      <w:r>
        <w:t>平滑切换</w:t>
      </w:r>
    </w:p>
    <w:p>
      <w:pPr>
        <w:pStyle w:val="ListBullet"/>
      </w:pPr>
      <w:r>
        <w:rPr>
          <w:rFonts w:ascii="Calibri" w:hAnsi="Calibri" w:eastAsia="Microsoft YaHei"/>
        </w:rPr>
        <w:t>方向/Lean 变化：AnimationChain 默认 0.2 秒 Fade，并继承当前 NormalizedTime。</w:t>
      </w:r>
    </w:p>
    <w:p>
      <w:pPr>
        <w:pStyle w:val="ListBullet"/>
      </w:pPr>
      <w:r>
        <w:rPr>
          <w:rFonts w:ascii="Calibri" w:hAnsi="Calibri" w:eastAsia="Microsoft YaHei"/>
        </w:rPr>
        <w:t>松开 Shift 从 Sprint 回 Jog：MoveLoop 使用 0.3 秒 Fade，并继承当前步态相位。</w:t>
      </w:r>
    </w:p>
    <w:p>
      <w:pPr>
        <w:pStyle w:val="ListBullet"/>
      </w:pPr>
      <w:r>
        <w:rPr>
          <w:rFonts w:ascii="Calibri" w:hAnsi="Calibri" w:eastAsia="Microsoft YaHei"/>
        </w:rPr>
        <w:t>升档 Walk→Jog、Jog→Sprint：进入对应 Start 动作，不直接硬切循环。</w:t>
      </w:r>
    </w:p>
    <w:p>
      <w:pPr>
        <w:pStyle w:val="ListBullet"/>
      </w:pPr>
      <w:r>
        <w:rPr>
          <w:rFonts w:ascii="Calibri" w:hAnsi="Calibri" w:eastAsia="Microsoft YaHei"/>
        </w:rPr>
        <w:t>降档：直接淡回低档循环，不重播 Start。</w:t>
      </w:r>
    </w:p>
    <w:p>
      <w:pPr>
        <w:pStyle w:val="Heading1"/>
      </w:pPr>
      <w:r>
        <w:t>7. 移动状态机动画链</w:t>
      </w:r>
    </w:p>
    <w:p>
      <w:pPr>
        <w:pStyle w:val="CodeBlock"/>
        <w:shd w:fill="F6F8FA"/>
      </w:pPr>
      <w:r>
        <w:rPr>
          <w:rFonts w:ascii="Consolas" w:hAnsi="Consolas" w:eastAsia="Microsoft YaHei"/>
          <w:sz w:val="17"/>
        </w:rPr>
        <w:t>Idle</w:t>
        <w:br/>
        <w:t xml:space="preserve">  └─输入移动 -&gt; MoveStart</w:t>
        <w:br/>
        <w:t xml:space="preserve">      ├─Walk: 8向 Walk_Start_*</w:t>
        <w:br/>
        <w:t xml:space="preserve">      ├─Jog : 8向 Jog_Start_*</w:t>
        <w:br/>
        <w:t xml:space="preserve">      └─Sprint: 固定 Sprint_Start_L0</w:t>
        <w:br/>
        <w:t xml:space="preserve">           └─OnEnd -&gt; MoveLoop</w:t>
        <w:br/>
        <w:t xml:space="preserve">               ├─持续移动 -&gt; Walk/Jog/Sprint Loop</w:t>
        <w:br/>
        <w:t xml:space="preserve">               ├─松 Shift -&gt; 保持相位淡回 Jog</w:t>
        <w:br/>
        <w:t xml:space="preserve">               ├─停止 -&gt; Stop（按左右脚选择）-&gt; Idle</w:t>
        <w:br/>
        <w:t xml:space="preserve">               ├─Jump/DoubleJump/Fall/Land（全局拦截）</w:t>
        <w:br/>
        <w:t xml:space="preserve">               ├─Dodge/Roll（全局拦截）</w:t>
        <w:br/>
        <w:t xml:space="preserve">               └─Vault -&gt; VaultState</w:t>
      </w:r>
    </w:p>
    <w:p>
      <w:pPr>
        <w:pStyle w:val="Heading2"/>
      </w:pPr>
      <w:r>
        <w:t>MoveStartState</w:t>
      </w:r>
    </w:p>
    <w:p>
      <w:r>
        <w:rPr>
          <w:rFonts w:ascii="Calibri" w:hAnsi="Calibri" w:eastAsia="Microsoft YaHei"/>
        </w:rPr>
        <w:t>Enter 根据 CurrentLocomotionState 和 DesiredLocalMoveAngle 选 PlayerMotionClipData，播放 ClipTransition，并把 EndPhase 写入 ExpectedFootPhase。Animancer OnEnd 回调将状态切到 MoveLoop。起跑期间升档会重新进入新档 Start；降档则通过 FadeInLoopBreakInOptions 直接进入循环。</w:t>
      </w:r>
    </w:p>
    <w:p>
      <w:pPr>
        <w:pStyle w:val="Heading2"/>
      </w:pPr>
      <w:r>
        <w:t>MoveLoopState</w:t>
      </w:r>
    </w:p>
    <w:p>
      <w:r>
        <w:rPr>
          <w:rFonts w:ascii="Calibri" w:hAnsi="Calibri" w:eastAsia="Microsoft YaHei"/>
        </w:rPr>
        <w:t>Enter 优先调用 AnimationChain.TryPlayLocomotion；链没有配置时回退到 LocomotionModule 的左右脚 Loop。LogicUpdate 处理停止、翻越、档位变化和方向 Lean。PhysicsUpdate 委托 PlayerMotionDriver.UpdateLocomotionFromInput。</w:t>
      </w:r>
    </w:p>
    <w:p>
      <w:pPr>
        <w:pStyle w:val="Heading2"/>
      </w:pPr>
      <w:r>
        <w:t>Stop 与脚相位</w:t>
      </w:r>
    </w:p>
    <w:p>
      <w:r>
        <w:rPr>
          <w:rFonts w:ascii="Calibri" w:hAnsi="Calibri" w:eastAsia="Microsoft YaHei"/>
        </w:rPr>
        <w:t>停止前通过左右脚骨骼相对角色前向的位置判断前脚，并结合当前 LocomotionState 选择 WalkStop、RunStop 或 SprintStop。循环中也持续从 NormalizedTime 计算 CurrentRunCycleTime。</w:t>
      </w:r>
    </w:p>
    <w:p>
      <w:pPr>
        <w:pStyle w:val="Heading1"/>
      </w:pPr>
      <w:r>
        <w:t>8. PlayerMotionDriver：动画和物理如何配合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736"/>
        <w:gridCol w:w="3096"/>
        <w:gridCol w:w="2015"/>
      </w:tblGrid>
      <w:tr>
        <w:trPr>
          <w:tblHeader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移动类型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入口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数据来源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输入驱动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UpdateLocomotionFromInput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DesiredWorldMoveDir + 档位速度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Walk/Jog/Sprint 循环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曲线驱动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UpdateMotion(clipData,time)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离线烘焙 SpeedCurve/RotationCurve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起跑、跳跃、落地等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Warp 驱动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UpdateWarpMotion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WarpPoints/目标点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翻越、攀爬、对齐障碍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仅重力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UpdateGravityOnly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VerticalVelocity + Gravity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Idle/Fall 等特殊阶段</w:t>
            </w:r>
          </w:p>
        </w:tc>
      </w:tr>
    </w:tbl>
    <w:p>
      <w:pPr>
        <w:spacing w:after="0"/>
      </w:pPr>
    </w:p>
    <w:p>
      <w:pPr>
        <w:pStyle w:val="Heading2"/>
      </w:pPr>
      <w:r>
        <w:t>统一出口</w:t>
      </w:r>
    </w:p>
    <w:p>
      <w:r>
        <w:rPr>
          <w:rFonts w:ascii="Calibri" w:hAnsi="Calibri" w:eastAsia="Microsoft YaHei"/>
        </w:rPr>
        <w:t>所有模式最终都应汇总到 CharacterController.Move。RuntimeData.CurrentSpeed 从 CharacterController.velocity 更新，随后用于 Walk→Jog 的自然晋级。Animator.applyRootMotion 默认关闭，避免 Animator Root Motion 和自定义 MotionDriver 双重移动。</w:t>
      </w:r>
    </w:p>
    <w:p>
      <w:pPr>
        <w:pStyle w:val="Heading2"/>
      </w:pPr>
      <w:r>
        <w:t>速度与动画不是同一个值</w:t>
      </w:r>
    </w:p>
    <w:p>
      <w:pPr>
        <w:pStyle w:val="ListBullet"/>
      </w:pPr>
      <w:r>
        <w:rPr>
          <w:rFonts w:ascii="Calibri" w:hAnsi="Calibri" w:eastAsia="Microsoft YaHei"/>
        </w:rPr>
        <w:t>CoreModule.WalkSpeed/JogSpeed/SprintSpeed 控制物理目标速度。</w:t>
      </w:r>
    </w:p>
    <w:p>
      <w:pPr>
        <w:pStyle w:val="ListBullet"/>
      </w:pPr>
      <w:r>
        <w:rPr>
          <w:rFonts w:ascii="Calibri" w:hAnsi="Calibri" w:eastAsia="Microsoft YaHei"/>
        </w:rPr>
        <w:t>PlayerAnimPlayOptions.Speed 控制动画播放倍率；-1 表示不覆盖。</w:t>
      </w:r>
    </w:p>
    <w:p>
      <w:pPr>
        <w:pStyle w:val="ListBullet"/>
      </w:pPr>
      <w:r>
        <w:rPr>
          <w:rFonts w:ascii="Calibri" w:hAnsi="Calibri" w:eastAsia="Microsoft YaHei"/>
        </w:rPr>
        <w:t>PlayerMotionClipData.SpeedCurve 是动作时间到位移速度的烘焙曲线。</w:t>
      </w:r>
    </w:p>
    <w:p>
      <w:pPr>
        <w:pStyle w:val="ListBullet"/>
      </w:pPr>
      <w:r>
        <w:rPr>
          <w:rFonts w:ascii="Calibri" w:hAnsi="Calibri" w:eastAsia="Microsoft YaHei"/>
        </w:rPr>
        <w:t>CurrentAnimBlendX/Y 是表现参数，不应直接当世界坐标速度。</w:t>
      </w:r>
    </w:p>
    <w:p>
      <w:pPr>
        <w:shd w:fill="FFF7E6"/>
        <w:spacing w:before="100" w:after="160" w:line="300" w:lineRule="auto"/>
        <w:ind w:left="115" w:right="115"/>
      </w:pPr>
      <w:r>
        <w:rPr>
          <w:rFonts w:ascii="Calibri" w:hAnsi="Calibri" w:eastAsia="Microsoft YaHei"/>
          <w:b/>
          <w:color w:val="A56600"/>
        </w:rPr>
        <w:t xml:space="preserve">滑步排查  </w:t>
      </w:r>
      <w:r>
        <w:rPr>
          <w:rFonts w:ascii="Calibri" w:hAnsi="Calibri" w:eastAsia="Microsoft YaHei"/>
        </w:rPr>
        <w:t>先确认循环动画相位同步，再确认物理速度与动画根位移观感匹配；不要为了消除滑步同时打开 Animator Root Motion。</w:t>
      </w:r>
    </w:p>
    <w:p>
      <w:pPr>
        <w:pStyle w:val="Heading1"/>
      </w:pPr>
      <w:r>
        <w:t>9. Animancer 在项目中的正确使用方式</w:t>
      </w:r>
    </w:p>
    <w:p>
      <w:pPr>
        <w:pStyle w:val="Heading2"/>
      </w:pPr>
      <w:r>
        <w:t>三层结构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7"/>
        <w:gridCol w:w="4608"/>
        <w:gridCol w:w="3744"/>
      </w:tblGrid>
      <w:tr>
        <w:trPr>
          <w:tblHeader w:val="true"/>
        </w:trP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Layer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用途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Mask/权重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0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基础全身：移动、跳跃、闪避、死亡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默认全身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1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上半身：持枪、换弹、开火、近战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Config.Core.UpperBodyMask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2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面部表情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Config.Core.FacialMask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Animancer Layer 是惰性创建的。PlayerAnimancerFacade 的 GetLayerOrFallback 对非负索引直接访问 layers[index] 以确保建立对应层；不能错误回退到 Layer 0，否则上半身 Mask 或 Weight 会污染基础层。</w:t>
      </w:r>
    </w:p>
    <w:p>
      <w:pPr>
        <w:pStyle w:val="Heading2"/>
      </w:pPr>
      <w:r>
        <w:t>PlayerAnimPlayOptions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4608"/>
        <w:gridCol w:w="3024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字段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含义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常用值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Layer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目标 Animancer Layer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0 全身；1 上半身；2 面部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FadeDuration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淡入时间；&lt;0 用 Transition 默认 Fade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0.2 / 0.3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Speed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播放速度；&lt;=0 不覆盖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1.0 或 -1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NormalizedTime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起播相位；&lt;0 不设置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循环切换继承当前值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ForcePhaseSync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预留的强制相位同步开关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当前只占位</w:t>
            </w:r>
          </w:p>
        </w:tc>
      </w:tr>
    </w:tbl>
    <w:p>
      <w:pPr>
        <w:spacing w:after="0"/>
      </w:pPr>
    </w:p>
    <w:p>
      <w:pPr>
        <w:pStyle w:val="Heading2"/>
      </w:pPr>
      <w:r>
        <w:t>两个播放入口</w:t>
      </w:r>
    </w:p>
    <w:p>
      <w:pPr>
        <w:pStyle w:val="CodeBlock"/>
        <w:shd w:fill="F6F8FA"/>
      </w:pPr>
      <w:r>
        <w:rPr>
          <w:rFonts w:ascii="Consolas" w:hAnsi="Consolas" w:eastAsia="Microsoft YaHei"/>
          <w:sz w:val="17"/>
        </w:rPr>
        <w:t>// 直接 AnimationClip</w:t>
        <w:br/>
        <w:t>AnimFacade.PlayClip(clip, options);</w:t>
        <w:br/>
        <w:br/>
        <w:t>// ClipTransition / MixerTransition / ITransition</w:t>
        <w:br/>
        <w:t>AnimFacade.PlayTransition(transition, options);</w:t>
      </w:r>
    </w:p>
    <w:p>
      <w:r>
        <w:rPr>
          <w:rFonts w:ascii="Calibri" w:hAnsi="Calibri" w:eastAsia="Microsoft YaHei"/>
        </w:rPr>
        <w:t>Facade 在播放前清理目标层旧回调，调用 Layer.Play，然后设置 Speed/NormalizedTime，最后按需重新绑定 OnEnd。这样状态切换不会因为旧动画的结束事件在新状态中误触发。</w:t>
      </w:r>
    </w:p>
    <w:p>
      <w:pPr>
        <w:pStyle w:val="Heading1"/>
      </w:pPr>
      <w:r>
        <w:t>10. Animation Chain：玩法代码不认识 FBX</w:t>
      </w:r>
    </w:p>
    <w:p>
      <w:r>
        <w:rPr>
          <w:rFonts w:ascii="Calibri" w:hAnsi="Calibri" w:eastAsia="Microsoft YaHei"/>
        </w:rPr>
        <w:t>PlayerAnimationChainSO 是动画资源库，PlayerAnimationChainRuntime 是运行时路由器。玩法只提交枚举、方向角、是否持枪/蹲伏，不直接传路径，也不需要知道动画来自 FemaleRunner、RifleGunAnimsetPro 还是 Shotgun_Girl。</w:t>
      </w:r>
    </w:p>
    <w:p>
      <w:pPr>
        <w:pStyle w:val="Heading2"/>
      </w:pPr>
      <w:r>
        <w:t>当前生成映射（已在 Unity 资源中验证）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能力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当前动画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Idle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Idle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Walk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StrafeWalk_F/FR/R/BR/B/BL/L/FL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Jog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StrafeJog_F + Run_LeanL_Lfoot / Run_LeanR_Lfoot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Sprint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StrafeSprint_F + Sprint_LeanL_Lfoot / Sprint_LeanR_Lfoot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Start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Walk/Jog 8 向；Sprint_Start_L0 单向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Dodge/Air Dash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QuickShift 8 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Jump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Jump_1h / Flip_FwdRoll / Jump_AirL / RunJump_1m / Land_1h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Climb/Vault/Stair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Jump_Climb_2h / Rifle_Vault_1m / StrafeWalk_F fallback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Weapon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TakeGun / PutGun / AimIdle_Shoot / AimReload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Action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Rifle_Melee_Hard / Hit1 / Die1 / SlideToRun_10m</w:t>
            </w:r>
          </w:p>
        </w:tc>
      </w:tr>
    </w:tbl>
    <w:p>
      <w:pPr>
        <w:spacing w:after="0"/>
      </w:pPr>
    </w:p>
    <w:p>
      <w:pPr>
        <w:pStyle w:val="Heading2"/>
      </w:pPr>
      <w:r>
        <w:t>统一调用示例</w:t>
      </w:r>
    </w:p>
    <w:p>
      <w:pPr>
        <w:pStyle w:val="CodeBlock"/>
        <w:shd w:fill="F6F8FA"/>
      </w:pPr>
      <w:r>
        <w:rPr>
          <w:rFonts w:ascii="Consolas" w:hAnsi="Consolas" w:eastAsia="Microsoft YaHei"/>
          <w:sz w:val="17"/>
        </w:rPr>
        <w:t>// 全身动作</w:t>
        <w:br/>
        <w:t>player.PlayAnimationAction(PlayerAnimationAction.Jump);</w:t>
        <w:br/>
        <w:br/>
        <w:t>// 上半身开火，并在结束时回到持枪状态</w:t>
        <w:br/>
        <w:t>player.PlayAnimationAction(</w:t>
        <w:br/>
        <w:t xml:space="preserve">    PlayerAnimationAction.Fire,</w:t>
        <w:br/>
        <w:t xml:space="preserve">    upperBody: true,</w:t>
        <w:br/>
        <w:t xml:space="preserve">    onEnd: ReturnToHoldWeapon);</w:t>
        <w:br/>
        <w:br/>
        <w:t>// 由移动状态调用，不建议普通玩法脚本直接每帧调用</w:t>
        <w:br/>
        <w:t>player.AnimationChain.TryPlayLocomotion(</w:t>
        <w:br/>
        <w:t xml:space="preserve">    data.CurrentLocomotionState,</w:t>
        <w:br/>
        <w:t xml:space="preserve">    data.DesiredLocalMoveAngle,</w:t>
        <w:br/>
        <w:t xml:space="preserve">    armed: data.CurrentItem != null,</w:t>
        <w:br/>
        <w:t xml:space="preserve">    crouched: false);</w:t>
      </w:r>
    </w:p>
    <w:p>
      <w:pPr>
        <w:pStyle w:val="Heading1"/>
      </w:pPr>
      <w:r>
        <w:t>11. 添加或替换动画的标准步骤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将动画 FBX 放到 Assets/Res/Animations/FemaleRunner/Animations 下对应的简洁目录；仅保留动画资源。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在 FBX Import Settings 中设置 Rig=Humanoid，Avatar Definition 使用 Copy From Other Avatar 或 Create From This Model，并确认绿色有效 Avatar。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循环动作开启 Loop Time/Loop Pose；Start、Stop、Jump、Reload 等一次性动作不要误设循环。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在 PlayerAnimationChainSO 增加必要字段或 PlayerAnimationAction 枚举映射。已有能力只需调整 Builder 映射。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修改 PlayerAnimationChainBuilder 的 Need/Fill/FillForwardOnly 名称，确保找不到动画时明确失败。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在 Unity 执行 Tools &gt; AwCon &gt; Rebuild Player Animancer Chain。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检查 Library/PlayerAnimationChainBuildReport.txt 是否 SUCCESS，并读取 PlayerAnimationChain.asset 的实际引用。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运行 PlayerAnimationTest 场景，分别验证开始、循环、转向、退出与被中断。</w:t>
      </w:r>
    </w:p>
    <w:p>
      <w:pPr>
        <w:pStyle w:val="Heading2"/>
      </w:pPr>
      <w:r>
        <w:t>新增动作枚举示例</w:t>
      </w:r>
    </w:p>
    <w:p>
      <w:pPr>
        <w:pStyle w:val="CodeBlock"/>
        <w:shd w:fill="F6F8FA"/>
      </w:pPr>
      <w:r>
        <w:rPr>
          <w:rFonts w:ascii="Consolas" w:hAnsi="Consolas" w:eastAsia="Microsoft YaHei"/>
          <w:sz w:val="17"/>
        </w:rPr>
        <w:t>// 1. PlayerAnimationAction 增加能力</w:t>
        <w:br/>
        <w:t>public enum PlayerAnimationAction { ..., NewAction }</w:t>
        <w:br/>
        <w:br/>
        <w:t>// 2. PlayerAnimationChainSO 增加 AnimationClip 字段并在 GetAction 映射</w:t>
        <w:br/>
        <w:t>PlayerAnimationAction.NewAction =&gt; NewActionClip,</w:t>
        <w:br/>
        <w:br/>
        <w:t>// 3. Builder 绑定资源</w:t>
        <w:br/>
        <w:t>library.NewActionClip = Need(clips, "FemaleRunner_ClipName");</w:t>
        <w:br/>
        <w:br/>
        <w:t>// 4. 玩法层调用</w:t>
        <w:br/>
        <w:t>player.PlayAnimationAction(PlayerAnimationAction.NewAction, upperBody: true);</w:t>
      </w:r>
    </w:p>
    <w:p>
      <w:pPr>
        <w:shd w:fill="FFF7E6"/>
        <w:spacing w:before="100" w:after="160" w:line="300" w:lineRule="auto"/>
        <w:ind w:left="115" w:right="115"/>
      </w:pPr>
      <w:r>
        <w:rPr>
          <w:rFonts w:ascii="Calibri" w:hAnsi="Calibri" w:eastAsia="Microsoft YaHei"/>
          <w:b/>
          <w:color w:val="A56600"/>
        </w:rPr>
        <w:t xml:space="preserve">资源命名  </w:t>
      </w:r>
      <w:r>
        <w:rPr>
          <w:rFonts w:ascii="Calibri" w:hAnsi="Calibri" w:eastAsia="Microsoft YaHei"/>
        </w:rPr>
        <w:t>Builder 通过动画 Clip 名称查找。重命名 FBX 文件不一定等于重命名内部 Clip；应在 Unity Inspector 中确认实际 AnimationClip.name。</w:t>
      </w:r>
    </w:p>
    <w:p>
      <w:pPr>
        <w:pStyle w:val="Heading1"/>
      </w:pPr>
      <w:r>
        <w:t>12. 动画事件、武器与上半身链</w:t>
      </w:r>
    </w:p>
    <w:p>
      <w:pPr>
        <w:pStyle w:val="Heading2"/>
      </w:pPr>
      <w:r>
        <w:t>武器动作推荐流程</w:t>
      </w:r>
    </w:p>
    <w:p>
      <w:pPr>
        <w:pStyle w:val="CodeBlock"/>
        <w:shd w:fill="F6F8FA"/>
      </w:pPr>
      <w:r>
        <w:rPr>
          <w:rFonts w:ascii="Consolas" w:hAnsi="Consolas" w:eastAsia="Microsoft YaHei"/>
          <w:sz w:val="17"/>
        </w:rPr>
        <w:t>数字键换槽</w:t>
        <w:br/>
        <w:t xml:space="preserve"> -&gt; PlayerHotbarIntentProcessor</w:t>
        <w:br/>
        <w:t xml:space="preserve"> -&gt; InventoryController</w:t>
        <w:br/>
        <w:t xml:space="preserve"> -&gt; PlayerEquipmentDriver</w:t>
        <w:br/>
        <w:t xml:space="preserve"> -&gt; UpperBody State</w:t>
        <w:br/>
        <w:t xml:space="preserve"> -&gt; TakeGun / PutGun / Reload / Fire</w:t>
        <w:br/>
        <w:t xml:space="preserve"> -&gt; Layer 1 + UpperBodyMask</w:t>
        <w:br/>
        <w:t xml:space="preserve"> -&gt; OnEnd 回到 HoldItem</w:t>
      </w:r>
    </w:p>
    <w:p>
      <w:pPr>
        <w:pStyle w:val="Heading2"/>
      </w:pPr>
      <w:r>
        <w:t>SwitchSocket 事件报无接收者</w:t>
      </w:r>
    </w:p>
    <w:p>
      <w:r>
        <w:rPr>
          <w:rFonts w:ascii="Calibri" w:hAnsi="Calibri" w:eastAsia="Microsoft YaHei"/>
        </w:rPr>
        <w:t>AnimationEvent 会在 Animator 所在 GameObject 上查找同名接收方法。如果 TakeGun、PutGun 或蹲伏持枪动画包含 SwitchSocket，而角色根对象没有公开可接收的方法，就会出现 “has no receiver” 警告。</w:t>
      </w:r>
    </w:p>
    <w:p>
      <w:pPr>
        <w:pStyle w:val="ListBullet"/>
      </w:pPr>
      <w:r>
        <w:rPr>
          <w:rFonts w:ascii="Calibri" w:hAnsi="Calibri" w:eastAsia="Microsoft YaHei"/>
        </w:rPr>
        <w:t>优先让 PlayerEquipmentDriver 或一个专用 MonoBehaviour 暴露 public void SwitchSocket()。</w:t>
      </w:r>
    </w:p>
    <w:p>
      <w:pPr>
        <w:pStyle w:val="ListBullet"/>
      </w:pPr>
      <w:r>
        <w:rPr>
          <w:rFonts w:ascii="Calibri" w:hAnsi="Calibri" w:eastAsia="Microsoft YaHei"/>
        </w:rPr>
        <w:t>接收组件必须与 Animator 位于同一 GameObject，或删除不再需要的 AnimationEvent。</w:t>
      </w:r>
    </w:p>
    <w:p>
      <w:pPr>
        <w:pStyle w:val="ListBullet"/>
      </w:pPr>
      <w:r>
        <w:rPr>
          <w:rFonts w:ascii="Calibri" w:hAnsi="Calibri" w:eastAsia="Microsoft YaHei"/>
        </w:rPr>
        <w:t>若要传递前/后挂点，使用事件 int/string 参数，并由统一接收器转发给装备驱动。</w:t>
      </w:r>
    </w:p>
    <w:p>
      <w:pPr>
        <w:pStyle w:val="ListBullet"/>
      </w:pPr>
      <w:r>
        <w:rPr>
          <w:rFonts w:ascii="Calibri" w:hAnsi="Calibri" w:eastAsia="Microsoft YaHei"/>
        </w:rPr>
        <w:t>不要为每一条动画复制一个临时事件脚本；保持一个武器事件桥。</w:t>
      </w:r>
    </w:p>
    <w:p>
      <w:pPr>
        <w:pStyle w:val="Heading2"/>
      </w:pPr>
      <w:r>
        <w:t>OnEnd 与 AnimationEvent 的区别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71"/>
        <w:gridCol w:w="3528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机制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适合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Animancer OnEnd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动作完成后切状态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切动画前清旧回调；按 Layer 隔离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Animancer AddCallback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归一化时间点执行逻辑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适合开火点、弹匣插入点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Unity AnimationEvent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兼容已有资源事件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需要同对象接收器，字符串耦合较强</w:t>
            </w:r>
          </w:p>
        </w:tc>
      </w:tr>
    </w:tbl>
    <w:p>
      <w:pPr>
        <w:spacing w:after="0"/>
      </w:pPr>
    </w:p>
    <w:p>
      <w:pPr>
        <w:pStyle w:val="Heading1"/>
      </w:pPr>
      <w:r>
        <w:t>13. 测试场景与验收步骤</w:t>
      </w:r>
    </w:p>
    <w:p>
      <w:pPr>
        <w:pStyle w:val="Heading2"/>
      </w:pPr>
      <w:r>
        <w:t>基础移动与镜头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打开 Assets/_Scenes/PlayerAnimationTest.unity，确认角色 Animator Avatar 有效。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按 W：应先播方向 WalkStart，再进入 Walk；速度达到阈值后播 JogStart，再进入 Jog。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Jog 中 A/D 转向：应在 Run_LeanL/R 与前进间以约 0.2 秒淡入，脚步相位不跳。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按住 Left Shift：应先播 Sprint_Start_L0，再进入 Sprint；只有这一按键可以主动进入 Sprint。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Sprint 中转向：应使用 Sprint_LeanL/R；松开 Shift 平滑回 Jog，不重播 JogStart。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松开 W：按当前档位与脚相位播放 Stop，然后回 Idle。</w:t>
      </w:r>
    </w:p>
    <w:p>
      <w:pPr>
        <w:pStyle w:val="Heading2"/>
      </w:pPr>
      <w:r>
        <w:t>跳跃、障碍与战斗</w:t>
      </w:r>
    </w:p>
    <w:p>
      <w:pPr>
        <w:pStyle w:val="ListBullet"/>
      </w:pPr>
      <w:r>
        <w:rPr>
          <w:rFonts w:ascii="Calibri" w:hAnsi="Calibri" w:eastAsia="Microsoft YaHei"/>
        </w:rPr>
        <w:t>平地、台阶、斜坡：观察 CharacterController 贴地、移动方向和脚滑。</w:t>
      </w:r>
    </w:p>
    <w:p>
      <w:pPr>
        <w:pStyle w:val="ListBullet"/>
      </w:pPr>
      <w:r>
        <w:rPr>
          <w:rFonts w:ascii="Calibri" w:hAnsi="Calibri" w:eastAsia="Microsoft YaHei"/>
        </w:rPr>
        <w:t>1.5m/3m/5m 平台：验证普通跳、二段跳、奔跑跳和空中移动。</w:t>
      </w:r>
    </w:p>
    <w:p>
      <w:pPr>
        <w:pStyle w:val="ListBullet"/>
      </w:pPr>
      <w:r>
        <w:rPr>
          <w:rFonts w:ascii="Calibri" w:hAnsi="Calibri" w:eastAsia="Microsoft YaHei"/>
        </w:rPr>
        <w:t>攀爬墙与障碍墙：验证 Vault/Climb 的目标对齐与动画曲线位移。</w:t>
      </w:r>
    </w:p>
    <w:p>
      <w:pPr>
        <w:pStyle w:val="ListBullet"/>
      </w:pPr>
      <w:r>
        <w:rPr>
          <w:rFonts w:ascii="Calibri" w:hAnsi="Calibri" w:eastAsia="Microsoft YaHei"/>
        </w:rPr>
        <w:t>NPC：验证 Fire/Melee/Hit/Death，确认 Layer 1 不会把腿部移动覆盖掉。</w:t>
      </w:r>
    </w:p>
    <w:p>
      <w:pPr>
        <w:pStyle w:val="ListBullet"/>
      </w:pPr>
      <w:r>
        <w:rPr>
          <w:rFonts w:ascii="Calibri" w:hAnsi="Calibri" w:eastAsia="Microsoft YaHei"/>
        </w:rPr>
        <w:t>换枪：验证背部挂点、手部挂点、TakeGun/PutGun 和 SwitchSocket。</w:t>
      </w:r>
    </w:p>
    <w:p>
      <w:pPr>
        <w:pStyle w:val="Heading2"/>
      </w:pPr>
      <w:r>
        <w:t>通过标准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动画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无 T Pose、无 Avatar null、无动作瞬断、无错误循环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移动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速度档位正确、镜头相对方向正确、无双重 Root Motion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切换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Start/Loop/Stop 完整；Sprint 释放保持相位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分层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开火/换弹只影响上半身；面部层不污染基础层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无 has no receiver；回调不跨状态误触发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控制台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0 个编译错误，运行中无重复异常</w:t>
            </w:r>
          </w:p>
        </w:tc>
      </w:tr>
    </w:tbl>
    <w:p>
      <w:pPr>
        <w:spacing w:after="0"/>
      </w:pPr>
    </w:p>
    <w:p>
      <w:pPr>
        <w:pStyle w:val="Heading1"/>
      </w:pPr>
      <w:r>
        <w:t>14. 常见问题与定位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240"/>
        <w:gridCol w:w="4031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现象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根因优先级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Avatar is null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Animator.avatar 丢失/非 Humanoid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修复 FBX Rig/Avatar；Controller 已做 null 防护，但不能代替有效 Avatar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动画完全不播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Facade 未绑定、Animancer Animator 未绑定、Layer 权重为 0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查 AnimationFacadeRef、AnimancerComponent.Animator、PlayerConfig_Main.AnimationChain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只有上半身或马步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Layer 1/2 Mask 或 Weight 误作用到 Layer 0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确认使用 PlayerAnimancerFacade 的惰性层创建逻辑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跑步方向怪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CameraTransform/AuthorityYaw 不正确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确认 CameraRig、CinemachineBrain Output Camera、LookSensitivity 符号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一直 Sprint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输入绑定为 Shift 或状态被测试脚本强制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确认 Sprint=&lt;Keyboard&gt;/leftShift；正式角色不使用数字键强制速度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切换跳帧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NormalizedTime 未继承或 Fade=0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循环切换使用 AnimationChain 默认 0.2s 或 MoveLoop 0.3s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起跑位移不匹配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MotionClipData 仍引用旧 Clip 或旧烘焙曲线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重建链；必要时重新运行 RootMotion/Warp 提取器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SwitchSocket 无接收者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AnimationEvent 无同对象方法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添加统一事件桥或清理事件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运行即退出/异常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控制台首个异常导致逻辑中断</w:t>
            </w:r>
          </w:p>
        </w:tc>
        <w:tc>
          <w:tcPr>
            <w:tcW w:type="dxa" w:w="4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先处理第一个异常；不要用 UI 或测试快捷键掩盖初始化错误</w:t>
            </w:r>
          </w:p>
        </w:tc>
      </w:tr>
    </w:tbl>
    <w:p>
      <w:pPr>
        <w:spacing w:after="0"/>
      </w:pPr>
    </w:p>
    <w:p>
      <w:pPr>
        <w:pStyle w:val="Heading2"/>
      </w:pPr>
      <w:r>
        <w:t>编译与资源重建检查</w:t>
      </w:r>
    </w:p>
    <w:p>
      <w:pPr>
        <w:pStyle w:val="CodeBlock"/>
        <w:shd w:fill="F6F8FA"/>
      </w:pPr>
      <w:r>
        <w:rPr>
          <w:rFonts w:ascii="Consolas" w:hAnsi="Consolas" w:eastAsia="Microsoft YaHei"/>
          <w:sz w:val="17"/>
        </w:rPr>
        <w:t># C# 快速编译检查</w:t>
        <w:br/>
        <w:t>dotnet build Assembly-CSharp.csproj --no-restore</w:t>
        <w:br/>
        <w:br/>
        <w:t># Unity 内重建动画链</w:t>
        <w:br/>
        <w:t>Tools &gt; AwCon &gt; Rebuild Player Animancer Chain</w:t>
        <w:br/>
        <w:br/>
        <w:t># 成功报告</w:t>
        <w:br/>
        <w:t>Library/PlayerAnimationChainBuildReport.txt</w:t>
      </w:r>
    </w:p>
    <w:p>
      <w:pPr>
        <w:shd w:fill="EAF5EE"/>
        <w:spacing w:before="100" w:after="160" w:line="300" w:lineRule="auto"/>
        <w:ind w:left="115" w:right="115"/>
      </w:pPr>
      <w:r>
        <w:rPr>
          <w:rFonts w:ascii="Calibri" w:hAnsi="Calibri" w:eastAsia="Microsoft YaHei"/>
          <w:b/>
          <w:color w:val="217346"/>
        </w:rPr>
        <w:t xml:space="preserve">当前验证  </w:t>
      </w:r>
      <w:r>
        <w:rPr>
          <w:rFonts w:ascii="Calibri" w:hAnsi="Calibri" w:eastAsia="Microsoft YaHei"/>
        </w:rPr>
        <w:t>2026-08-13 14:04 的生成报告为 SUCCESS；PlayerAnimationChain 与 LocomotionModule 均已重建。SprintStartFwd 的实际 GUID 指向 Sprint_Start_L0。</w:t>
      </w:r>
    </w:p>
    <w:p>
      <w:pPr>
        <w:pStyle w:val="Heading1"/>
      </w:pPr>
      <w:r>
        <w:t>15. 代码位置索引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主题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文件与关键位置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总时序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Assets/_Scripts/Player/Character/PlayerCharacterController.cs — Awake、Update、LateUpdate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输入读取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.../Input/PlayerInputReader.cs — FetchRawInput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输入缓冲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.../Processing/PlayerInputPipeline.cs — Update、ProcessRawInput、Consume*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视角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.../Processing/PlayerMovementProcessors.cs — PlayerViewRotationProcessor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档位判断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.../Processing/PlayerLocomotionIntentProcessor.cs — ProcessLocomotionStateAndStaminaIntent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起跑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.../States/PlayerMoveStartState.cs — SelectClipForLocomotionState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循环/切档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.../States/PlayerMoveLoopState.cs — TryPlayLocomotion、SwitchLoopAnimation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位移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.../Drivers/PlayerMotionDriver.cs — UpdateLocomotionFromInput、UpdateMotion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动画路由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.../Animation/PlayerAnimationChainRuntime.cs — TryPlayLocomotion、PlayAction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动画资源库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.../Animation/PlayerAnimationChainSO.cs — GetLocomotionClip、GetAction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Animancer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.../Animation/PlayerAnimancerFacade.cs — PlayClip、PlayTransition、Layer、Callback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播放参数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.../Animation/PlayerAnimPlayOptions.cs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生成器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Assets/_Scripts/Player/Editor/PlayerAnimationChainBuilder.cs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Cinemachine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Assets/_Scripts/Player/Camera/CameraRigDriver.cs、PlayerCameraManager.cs</w:t>
            </w:r>
          </w:p>
        </w:tc>
      </w:tr>
    </w:tbl>
    <w:p>
      <w:pPr>
        <w:spacing w:after="0"/>
      </w:pPr>
    </w:p>
    <w:p>
      <w:pPr>
        <w:pStyle w:val="Heading2"/>
      </w:pPr>
      <w:r>
        <w:t>维护约定</w:t>
      </w:r>
    </w:p>
    <w:p>
      <w:pPr>
        <w:pStyle w:val="ListBullet"/>
      </w:pPr>
      <w:r>
        <w:rPr>
          <w:rFonts w:ascii="Calibri" w:hAnsi="Calibri" w:eastAsia="Microsoft YaHei"/>
        </w:rPr>
        <w:t>新增玩法优先扩展 RuntimeData 意图、Processor、State 和 AnimationAction；不要往 PlayerCharacterController.Update 堆按键判断。</w:t>
      </w:r>
    </w:p>
    <w:p>
      <w:pPr>
        <w:pStyle w:val="ListBullet"/>
      </w:pPr>
      <w:r>
        <w:rPr>
          <w:rFonts w:ascii="Calibri" w:hAnsi="Calibri" w:eastAsia="Microsoft YaHei"/>
        </w:rPr>
        <w:t>新增输入源继承 PlayerInputSourceBase；AI 与玩家共享后续管线。</w:t>
      </w:r>
    </w:p>
    <w:p>
      <w:pPr>
        <w:pStyle w:val="ListBullet"/>
      </w:pPr>
      <w:r>
        <w:rPr>
          <w:rFonts w:ascii="Calibri" w:hAnsi="Calibri" w:eastAsia="Microsoft YaHei"/>
        </w:rPr>
        <w:t>新增动画只通过 AnimationChain/Facade；避免状态脚本直接访问 AnimancerComponent.Layers。</w:t>
      </w:r>
    </w:p>
    <w:p>
      <w:pPr>
        <w:pStyle w:val="ListBullet"/>
      </w:pPr>
      <w:r>
        <w:rPr>
          <w:rFonts w:ascii="Calibri" w:hAnsi="Calibri" w:eastAsia="Microsoft YaHei"/>
        </w:rPr>
        <w:t>序列化资源通过 Unity Editor API 修改，不直接手改 .asset/.prefab/.unity 文本。</w:t>
      </w:r>
    </w:p>
    <w:p>
      <w:pPr>
        <w:pStyle w:val="ListBullet"/>
      </w:pPr>
      <w:r>
        <w:rPr>
          <w:rFonts w:ascii="Calibri" w:hAnsi="Calibri" w:eastAsia="Microsoft YaHei"/>
        </w:rPr>
        <w:t>每次改动画链后：编译 → 重建 → 读回资源 → 运行测试场景 → 检查 Console。</w:t>
      </w:r>
    </w:p>
    <w:p>
      <w:r>
        <w:br w:type="page"/>
      </w:r>
    </w:p>
    <w:p>
      <w:pPr>
        <w:pStyle w:val="Heading1"/>
      </w:pPr>
      <w:r>
        <w:t>附录 A：最小接入清单</w:t>
      </w:r>
    </w:p>
    <w:p>
      <w:pPr>
        <w:pStyle w:val="ListBullet"/>
      </w:pPr>
      <w:r>
        <w:rPr>
          <w:rFonts w:ascii="Calibri" w:hAnsi="Calibri" w:eastAsia="Microsoft YaHei"/>
        </w:rPr>
        <w:t>□ Animator 有有效 Humanoid Avatar</w:t>
      </w:r>
    </w:p>
    <w:p>
      <w:pPr>
        <w:pStyle w:val="ListBullet"/>
      </w:pPr>
      <w:r>
        <w:rPr>
          <w:rFonts w:ascii="Calibri" w:hAnsi="Calibri" w:eastAsia="Microsoft YaHei"/>
        </w:rPr>
        <w:t>□ AnimancerComponent.Animator 指向角色 Animator</w:t>
      </w:r>
    </w:p>
    <w:p>
      <w:pPr>
        <w:pStyle w:val="ListBullet"/>
      </w:pPr>
      <w:r>
        <w:rPr>
          <w:rFonts w:ascii="Calibri" w:hAnsi="Calibri" w:eastAsia="Microsoft YaHei"/>
        </w:rPr>
        <w:t>□ PlayerAnimancerFacade 已挂载并绑定到 AnimationFacadeRef</w:t>
      </w:r>
    </w:p>
    <w:p>
      <w:pPr>
        <w:pStyle w:val="ListBullet"/>
      </w:pPr>
      <w:r>
        <w:rPr>
          <w:rFonts w:ascii="Calibri" w:hAnsi="Calibri" w:eastAsia="Microsoft YaHei"/>
        </w:rPr>
        <w:t>□ PlayerInputReader 已挂载并绑定到 InputSourceRef</w:t>
      </w:r>
    </w:p>
    <w:p>
      <w:pPr>
        <w:pStyle w:val="ListBullet"/>
      </w:pPr>
      <w:r>
        <w:rPr>
          <w:rFonts w:ascii="Calibri" w:hAnsi="Calibri" w:eastAsia="Microsoft YaHei"/>
        </w:rPr>
        <w:t>□ PlayerConfig_Main 已绑定，且 Brain/Core/Locomotion/AnimationChain 均非空</w:t>
      </w:r>
    </w:p>
    <w:p>
      <w:pPr>
        <w:pStyle w:val="ListBullet"/>
      </w:pPr>
      <w:r>
        <w:rPr>
          <w:rFonts w:ascii="Calibri" w:hAnsi="Calibri" w:eastAsia="Microsoft YaHei"/>
        </w:rPr>
        <w:t>□ CharacterController 尺寸、中心、Step Offset 与测试场景匹配</w:t>
      </w:r>
    </w:p>
    <w:p>
      <w:pPr>
        <w:pStyle w:val="ListBullet"/>
      </w:pPr>
      <w:r>
        <w:rPr>
          <w:rFonts w:ascii="Calibri" w:hAnsi="Calibri" w:eastAsia="Microsoft YaHei"/>
        </w:rPr>
        <w:t>□ CameraRigDriver 与 PlayerCameraManager 已绑定当前 Player</w:t>
      </w:r>
    </w:p>
    <w:p>
      <w:pPr>
        <w:pStyle w:val="ListBullet"/>
      </w:pPr>
      <w:r>
        <w:rPr>
          <w:rFonts w:ascii="Calibri" w:hAnsi="Calibri" w:eastAsia="Microsoft YaHei"/>
        </w:rPr>
        <w:t>□ CinemachineBrain 位于 Main Camera，虚拟相机 Follow/LookAt 指向 CameraRig</w:t>
      </w:r>
    </w:p>
    <w:p>
      <w:pPr>
        <w:pStyle w:val="ListBullet"/>
      </w:pPr>
      <w:r>
        <w:rPr>
          <w:rFonts w:ascii="Calibri" w:hAnsi="Calibri" w:eastAsia="Microsoft YaHei"/>
        </w:rPr>
        <w:t>□ Layer 1/2 AvatarMask 配置正确</w:t>
      </w:r>
    </w:p>
    <w:p>
      <w:pPr>
        <w:pStyle w:val="ListBullet"/>
      </w:pPr>
      <w:r>
        <w:rPr>
          <w:rFonts w:ascii="Calibri" w:hAnsi="Calibri" w:eastAsia="Microsoft YaHei"/>
        </w:rPr>
        <w:t>□ Tools &gt; AwCon &gt; Rebuild Player Animancer Chain 报告 SUCCESS</w:t>
      </w:r>
    </w:p>
    <w:p>
      <w:pPr>
        <w:pStyle w:val="Heading1"/>
      </w:pPr>
      <w:r>
        <w:t>附录 B：API 速查</w:t>
      </w:r>
    </w:p>
    <w:p>
      <w:pPr>
        <w:pStyle w:val="CodeBlock"/>
        <w:shd w:fill="F6F8FA"/>
      </w:pPr>
      <w:r>
        <w:rPr>
          <w:rFonts w:ascii="Consolas" w:hAnsi="Consolas" w:eastAsia="Microsoft YaHei"/>
          <w:sz w:val="17"/>
        </w:rPr>
        <w:t>// 任意动作</w:t>
        <w:br/>
        <w:t>bool ok = player.PlayAnimationAction(action, directionAngle, upperBody, onEnd, options);</w:t>
        <w:br/>
        <w:br/>
        <w:t>// 运动循环</w:t>
        <w:br/>
        <w:t>bool ok = player.AnimationChain.TryPlayLocomotion(state, angle, armed, crouched, options, force);</w:t>
        <w:br/>
        <w:br/>
        <w:t>// Facade 播 Clip / Transition</w:t>
        <w:br/>
        <w:t>player.AnimFacade.PlayClip(clip, options);</w:t>
        <w:br/>
        <w:t>player.AnimFacade.PlayTransition(transition, options);</w:t>
        <w:br/>
        <w:br/>
        <w:t>// 回调 / 时间事件</w:t>
        <w:br/>
        <w:t>player.AnimFacade.SetOnEndCallback(onEnd, layerIndex);</w:t>
        <w:br/>
        <w:t>player.AnimFacade.AddCallback(normalizedTime, callback, layerIndex);</w:t>
        <w:br/>
        <w:t>player.AnimFacade.ClearOnEndCallback(layerIndex);</w:t>
        <w:br/>
        <w:br/>
        <w:t>// 分层</w:t>
        <w:br/>
        <w:t>player.AnimFacade.SetLayerMask(layerIndex, avatarMask);</w:t>
        <w:br/>
        <w:t>player.AnimFacade.SetLayerWeight(layerIndex, weight, fadeDuration);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368"/>
        <w:sz w:val="16"/>
      </w:rPr>
      <w:t xml:space="preserve">Player 技术文档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5F6368"/>
        <w:sz w:val="16"/>
      </w:rPr>
      <w:t>AW-CON  /  PLAYER &amp; ANIMANCER TECHNICAL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59" w:right="173"/>
    </w:pPr>
    <w:rPr>
      <w:rFonts w:ascii="Consolas" w:hAnsi="Consolas" w:eastAsia="Microsoft YaHei"/>
      <w:color w:val="24292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Player 移动与 Animancer 完整调用指南</dc:title>
  <dc:subject>AW-CON Unity Player movement, state machine, Animancer and Cinemachine integration</dc:subject>
  <dc:creator>AW-CON Project</dc:creator>
  <cp:keywords>Unity, Player, Animancer, Cinemachine, CharacterController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